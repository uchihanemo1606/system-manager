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26F6" w14:textId="487E0B27" w:rsidR="008C645B" w:rsidRPr="00F3208D" w:rsidRDefault="00000000" w:rsidP="00F3208D">
      <w:pPr>
        <w:pStyle w:val="Heading2"/>
        <w:rPr>
          <w:sz w:val="32"/>
          <w:szCs w:val="32"/>
        </w:rPr>
      </w:pPr>
      <w:r w:rsidRPr="00F3208D">
        <w:rPr>
          <w:sz w:val="32"/>
          <w:szCs w:val="32"/>
        </w:rPr>
        <w:t>HƯỚNG DẪN CÀI ĐẶ</w:t>
      </w:r>
      <w:r w:rsidR="00673CB3" w:rsidRPr="00F3208D">
        <w:rPr>
          <w:sz w:val="32"/>
          <w:szCs w:val="32"/>
        </w:rPr>
        <w:t>T</w:t>
      </w:r>
      <w:r w:rsidR="00F3208D">
        <w:rPr>
          <w:sz w:val="32"/>
          <w:szCs w:val="32"/>
        </w:rPr>
        <w:t xml:space="preserve"> VÀ</w:t>
      </w:r>
      <w:r w:rsidR="00673CB3" w:rsidRPr="00F3208D">
        <w:rPr>
          <w:sz w:val="32"/>
          <w:szCs w:val="32"/>
        </w:rPr>
        <w:t xml:space="preserve"> CHẠY</w:t>
      </w:r>
      <w:r w:rsidRPr="00F3208D">
        <w:rPr>
          <w:sz w:val="32"/>
          <w:szCs w:val="32"/>
        </w:rPr>
        <w:t xml:space="preserve"> </w:t>
      </w:r>
      <w:r w:rsidR="00F3208D" w:rsidRPr="00F3208D">
        <w:rPr>
          <w:sz w:val="32"/>
          <w:szCs w:val="32"/>
        </w:rPr>
        <w:t>HỆ</w:t>
      </w:r>
      <w:r w:rsidRPr="00F3208D">
        <w:rPr>
          <w:sz w:val="32"/>
          <w:szCs w:val="32"/>
        </w:rPr>
        <w:t xml:space="preserve"> THỐNG QUẢN LÝ</w:t>
      </w:r>
      <w:r w:rsidR="00F3208D" w:rsidRPr="00F3208D">
        <w:rPr>
          <w:sz w:val="32"/>
          <w:szCs w:val="32"/>
        </w:rPr>
        <w:t xml:space="preserve"> HỆ THỐNG</w:t>
      </w:r>
    </w:p>
    <w:p w14:paraId="2540AA73" w14:textId="77777777" w:rsidR="008C645B" w:rsidRPr="00F3208D" w:rsidRDefault="00000000">
      <w:pPr>
        <w:pStyle w:val="Heading1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1. Giới thiệu</w:t>
      </w:r>
    </w:p>
    <w:p w14:paraId="3CD7B3A7" w14:textId="49A21CCC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Hệ thống quản lý</w:t>
      </w:r>
      <w:r w:rsidR="00C44D79">
        <w:rPr>
          <w:rFonts w:ascii="Times New Roman" w:hAnsi="Times New Roman" w:cs="Times New Roman"/>
        </w:rPr>
        <w:t xml:space="preserve"> hệ thống</w:t>
      </w:r>
      <w:r w:rsidRPr="00F3208D">
        <w:rPr>
          <w:rFonts w:ascii="Times New Roman" w:hAnsi="Times New Roman" w:cs="Times New Roman"/>
        </w:rPr>
        <w:t xml:space="preserve"> được xây dựng trên nền tảng Laravel, cung cấp các chức năng quản lý</w:t>
      </w:r>
      <w:r w:rsidR="00670E8E" w:rsidRPr="00F3208D">
        <w:rPr>
          <w:rFonts w:ascii="Times New Roman" w:hAnsi="Times New Roman" w:cs="Times New Roman"/>
        </w:rPr>
        <w:t xml:space="preserve"> dữ liệu phần cứng, phần mềm</w:t>
      </w:r>
      <w:r w:rsidRPr="00F3208D">
        <w:rPr>
          <w:rFonts w:ascii="Times New Roman" w:hAnsi="Times New Roman" w:cs="Times New Roman"/>
        </w:rPr>
        <w:t xml:space="preserve"> và các tính năng liên quan. Hướng dẫn này sẽ giúp bạn cài đặt và khởi chạy hệ thống trên máy cục bộ.</w:t>
      </w:r>
    </w:p>
    <w:p w14:paraId="3A13D826" w14:textId="77777777" w:rsidR="008C645B" w:rsidRPr="00F3208D" w:rsidRDefault="00000000">
      <w:pPr>
        <w:pStyle w:val="Heading1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2. Yêu cầu hệ thống</w:t>
      </w:r>
    </w:p>
    <w:p w14:paraId="2657F269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• Hệ điều hành: Windows 10/11, macOS, Linux (Ubuntu 20.04+)</w:t>
      </w:r>
    </w:p>
    <w:p w14:paraId="16FB805C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• PHP: Phiên bản &gt;= 8.1</w:t>
      </w:r>
    </w:p>
    <w:p w14:paraId="49781792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• Web server: Apache hoặc Nginx</w:t>
      </w:r>
    </w:p>
    <w:p w14:paraId="1F2D2730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• Database: MySQL &gt;= 8.0 hoặc MariaDB</w:t>
      </w:r>
    </w:p>
    <w:p w14:paraId="22452C8A" w14:textId="2FF41C5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 xml:space="preserve">• Composer: </w:t>
      </w:r>
      <w:r w:rsidR="00673CB3" w:rsidRPr="00F3208D">
        <w:rPr>
          <w:rFonts w:ascii="Times New Roman" w:hAnsi="Times New Roman" w:cs="Times New Roman"/>
        </w:rPr>
        <w:t xml:space="preserve">2.8.9 (ổn định) , hoặc </w:t>
      </w:r>
      <w:r w:rsidRPr="00F3208D">
        <w:rPr>
          <w:rFonts w:ascii="Times New Roman" w:hAnsi="Times New Roman" w:cs="Times New Roman"/>
        </w:rPr>
        <w:t>Phiên bản mới nhất</w:t>
      </w:r>
    </w:p>
    <w:p w14:paraId="52CA6447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• Node.js &amp; npm/yarn: Chỉ cần nếu muốn biên dịch assets (JS/CSS). Nếu hệ thống đã build sẵn, có thể bỏ qua.</w:t>
      </w:r>
    </w:p>
    <w:p w14:paraId="3975CFD6" w14:textId="77777777" w:rsidR="008C645B" w:rsidRPr="00F3208D" w:rsidRDefault="00000000">
      <w:pPr>
        <w:pStyle w:val="Heading1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3. Cài đặt</w:t>
      </w:r>
    </w:p>
    <w:p w14:paraId="77B308A0" w14:textId="77777777" w:rsidR="008C645B" w:rsidRPr="00F3208D" w:rsidRDefault="00000000">
      <w:pPr>
        <w:pStyle w:val="Heading2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Bước 1: Tải mã nguồn</w:t>
      </w:r>
    </w:p>
    <w:p w14:paraId="2A5ED1B2" w14:textId="33EC7328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1. Nhận thư mục mã nguồn từ nhà cung cấp, bao gồm:</w:t>
      </w:r>
      <w:r w:rsidRPr="00F3208D">
        <w:rPr>
          <w:rFonts w:ascii="Times New Roman" w:hAnsi="Times New Roman" w:cs="Times New Roman"/>
        </w:rPr>
        <w:br/>
        <w:t xml:space="preserve">   - File source website</w:t>
      </w:r>
      <w:r w:rsidR="00673CB3" w:rsidRPr="00F3208D">
        <w:rPr>
          <w:rFonts w:ascii="Times New Roman" w:hAnsi="Times New Roman" w:cs="Times New Roman"/>
        </w:rPr>
        <w:t xml:space="preserve"> : sysmng</w:t>
      </w:r>
      <w:r w:rsidRPr="00F3208D">
        <w:rPr>
          <w:rFonts w:ascii="Times New Roman" w:hAnsi="Times New Roman" w:cs="Times New Roman"/>
        </w:rPr>
        <w:br/>
        <w:t xml:space="preserve">   - File database setup</w:t>
      </w:r>
      <w:r w:rsidRPr="00F3208D">
        <w:rPr>
          <w:rFonts w:ascii="Times New Roman" w:hAnsi="Times New Roman" w:cs="Times New Roman"/>
        </w:rPr>
        <w:br/>
        <w:t>2. Giải nén thư mục WebSystem.zip vào vị trí mong muốn trên máy.</w:t>
      </w:r>
    </w:p>
    <w:p w14:paraId="129F5EFA" w14:textId="77777777" w:rsidR="008C645B" w:rsidRPr="00F3208D" w:rsidRDefault="00000000">
      <w:pPr>
        <w:pStyle w:val="Heading2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Bước 2: Cài đặt dependencies</w:t>
      </w:r>
    </w:p>
    <w:p w14:paraId="117AF410" w14:textId="36B3DBFB" w:rsidR="00673CB3" w:rsidRPr="00F3208D" w:rsidRDefault="00000000" w:rsidP="00673CB3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1. Mở CMD hoặc Terminal tại thư mục gốc của phần mềm</w:t>
      </w:r>
      <w:r w:rsidR="00673CB3" w:rsidRPr="00F3208D">
        <w:rPr>
          <w:rFonts w:ascii="Times New Roman" w:hAnsi="Times New Roman" w:cs="Times New Roman"/>
        </w:rPr>
        <w:t xml:space="preserve"> File source website Hoặc mở thư mục sysmng và chọn thanh địa chỉ gỏ cmd để mở cửa sổ cmd</w:t>
      </w:r>
    </w:p>
    <w:p w14:paraId="608DC5CD" w14:textId="7CB63E42" w:rsidR="00673CB3" w:rsidRPr="00F3208D" w:rsidRDefault="00673CB3" w:rsidP="00673CB3">
      <w:pPr>
        <w:pStyle w:val="IntenseQuote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cd sysmng</w:t>
      </w:r>
    </w:p>
    <w:p w14:paraId="582E241E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2. Cài PHP dependencies:</w:t>
      </w:r>
    </w:p>
    <w:p w14:paraId="3CFB8C6A" w14:textId="71951AC5" w:rsidR="00670E8E" w:rsidRPr="00F3208D" w:rsidRDefault="00670E8E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Có thể chạy file setup.bat bằng cách ấn 2 lần vào để tự cày đặt hoặc dùng lệnh cmd:</w:t>
      </w:r>
    </w:p>
    <w:p w14:paraId="7D2C6D8F" w14:textId="77777777" w:rsidR="008C645B" w:rsidRPr="00F3208D" w:rsidRDefault="00000000">
      <w:pPr>
        <w:pStyle w:val="IntenseQuote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composer install</w:t>
      </w:r>
    </w:p>
    <w:p w14:paraId="2C73FEE9" w14:textId="5BF77F15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lastRenderedPageBreak/>
        <w:t xml:space="preserve">3. Cài Node.js dependencies (nếu muốn build frontend, có thể bỏ qua </w:t>
      </w:r>
      <w:r w:rsidR="00F3208D" w:rsidRPr="00F3208D">
        <w:rPr>
          <w:rFonts w:ascii="Times New Roman" w:hAnsi="Times New Roman" w:cs="Times New Roman"/>
        </w:rPr>
        <w:t xml:space="preserve">vì phần mềm này đã </w:t>
      </w:r>
      <w:r w:rsidRPr="00F3208D">
        <w:rPr>
          <w:rFonts w:ascii="Times New Roman" w:hAnsi="Times New Roman" w:cs="Times New Roman"/>
        </w:rPr>
        <w:t>build sẵn):</w:t>
      </w:r>
    </w:p>
    <w:p w14:paraId="79070323" w14:textId="77777777" w:rsidR="008C645B" w:rsidRPr="00F3208D" w:rsidRDefault="00000000">
      <w:pPr>
        <w:pStyle w:val="IntenseQuote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npm install</w:t>
      </w:r>
    </w:p>
    <w:p w14:paraId="1D105565" w14:textId="5C93D57C" w:rsidR="008C645B" w:rsidRPr="0084556C" w:rsidRDefault="00000000">
      <w:pPr>
        <w:pStyle w:val="Heading2"/>
        <w:rPr>
          <w:rFonts w:ascii="Times New Roman" w:hAnsi="Times New Roman" w:cs="Times New Roman"/>
          <w:color w:val="9BBB59" w:themeColor="accent3"/>
          <w:sz w:val="24"/>
          <w:szCs w:val="24"/>
        </w:rPr>
      </w:pPr>
      <w:r w:rsidRPr="00F3208D">
        <w:rPr>
          <w:rFonts w:ascii="Times New Roman" w:hAnsi="Times New Roman" w:cs="Times New Roman"/>
        </w:rPr>
        <w:t>Bước 3: Cấu hình môi trường</w:t>
      </w:r>
      <w:r w:rsidR="0084556C">
        <w:rPr>
          <w:rFonts w:ascii="Times New Roman" w:hAnsi="Times New Roman" w:cs="Times New Roman"/>
        </w:rPr>
        <w:t xml:space="preserve"> </w:t>
      </w:r>
      <w:r w:rsidR="00F3208D" w:rsidRPr="0084556C">
        <w:rPr>
          <w:rFonts w:ascii="Times New Roman" w:hAnsi="Times New Roman" w:cs="Times New Roman"/>
          <w:color w:val="9BBB59" w:themeColor="accent3"/>
          <w:sz w:val="24"/>
          <w:szCs w:val="24"/>
        </w:rPr>
        <w:t xml:space="preserve">(nếu được cung cấp </w:t>
      </w:r>
      <w:r w:rsidR="0084556C">
        <w:rPr>
          <w:rFonts w:ascii="Times New Roman" w:hAnsi="Times New Roman" w:cs="Times New Roman"/>
          <w:color w:val="9BBB59" w:themeColor="accent3"/>
          <w:sz w:val="24"/>
          <w:szCs w:val="24"/>
        </w:rPr>
        <w:t>file</w:t>
      </w:r>
      <w:r w:rsidR="00F3208D" w:rsidRPr="0084556C">
        <w:rPr>
          <w:rFonts w:ascii="Times New Roman" w:hAnsi="Times New Roman" w:cs="Times New Roman"/>
          <w:color w:val="9BBB59" w:themeColor="accent3"/>
          <w:sz w:val="24"/>
          <w:szCs w:val="24"/>
        </w:rPr>
        <w:t xml:space="preserve"> .env sẵn có thể bỏ qua bước này)</w:t>
      </w:r>
    </w:p>
    <w:p w14:paraId="16A8CAF3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1. Copy file .env.example thành .env:</w:t>
      </w:r>
    </w:p>
    <w:p w14:paraId="647E9C26" w14:textId="77777777" w:rsidR="008C645B" w:rsidRPr="00F3208D" w:rsidRDefault="00000000">
      <w:pPr>
        <w:pStyle w:val="IntenseQuote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cp .env.example .env</w:t>
      </w:r>
    </w:p>
    <w:p w14:paraId="68394FC5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2. Mở file .env và chỉnh sửa thông số kết nối cơ sở dữ liệu:</w:t>
      </w:r>
    </w:p>
    <w:p w14:paraId="79B61CF8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 xml:space="preserve">- </w:t>
      </w:r>
      <w:r w:rsidRPr="0084556C">
        <w:rPr>
          <w:rFonts w:ascii="Times New Roman" w:hAnsi="Times New Roman" w:cs="Times New Roman"/>
          <w:color w:val="E36C0A" w:themeColor="accent6" w:themeShade="BF"/>
        </w:rPr>
        <w:t>DB_HOST</w:t>
      </w:r>
      <w:r w:rsidRPr="00F3208D">
        <w:rPr>
          <w:rFonts w:ascii="Times New Roman" w:hAnsi="Times New Roman" w:cs="Times New Roman"/>
        </w:rPr>
        <w:t>: địa chỉ database (ví dụ: 127.0.0.1)</w:t>
      </w:r>
      <w:r w:rsidRPr="00F3208D">
        <w:rPr>
          <w:rFonts w:ascii="Times New Roman" w:hAnsi="Times New Roman" w:cs="Times New Roman"/>
        </w:rPr>
        <w:br/>
        <w:t xml:space="preserve">- </w:t>
      </w:r>
      <w:r w:rsidRPr="0084556C">
        <w:rPr>
          <w:rFonts w:ascii="Times New Roman" w:hAnsi="Times New Roman" w:cs="Times New Roman"/>
          <w:color w:val="E36C0A" w:themeColor="accent6" w:themeShade="BF"/>
        </w:rPr>
        <w:t>DB_PORT</w:t>
      </w:r>
      <w:r w:rsidRPr="00F3208D">
        <w:rPr>
          <w:rFonts w:ascii="Times New Roman" w:hAnsi="Times New Roman" w:cs="Times New Roman"/>
        </w:rPr>
        <w:t>: cổng database (ví dụ: 3306)</w:t>
      </w:r>
      <w:r w:rsidRPr="00F3208D">
        <w:rPr>
          <w:rFonts w:ascii="Times New Roman" w:hAnsi="Times New Roman" w:cs="Times New Roman"/>
        </w:rPr>
        <w:br/>
        <w:t xml:space="preserve">- </w:t>
      </w:r>
      <w:r w:rsidRPr="0084556C">
        <w:rPr>
          <w:rFonts w:ascii="Times New Roman" w:hAnsi="Times New Roman" w:cs="Times New Roman"/>
          <w:color w:val="E36C0A" w:themeColor="accent6" w:themeShade="BF"/>
        </w:rPr>
        <w:t>DB_DATABASE</w:t>
      </w:r>
      <w:r w:rsidRPr="00F3208D">
        <w:rPr>
          <w:rFonts w:ascii="Times New Roman" w:hAnsi="Times New Roman" w:cs="Times New Roman"/>
        </w:rPr>
        <w:t>: tên cơ sở dữ liệu (ví dụ: sysmng)</w:t>
      </w:r>
      <w:r w:rsidRPr="00F3208D">
        <w:rPr>
          <w:rFonts w:ascii="Times New Roman" w:hAnsi="Times New Roman" w:cs="Times New Roman"/>
        </w:rPr>
        <w:br/>
        <w:t xml:space="preserve">- </w:t>
      </w:r>
      <w:r w:rsidRPr="0084556C">
        <w:rPr>
          <w:rFonts w:ascii="Times New Roman" w:hAnsi="Times New Roman" w:cs="Times New Roman"/>
          <w:color w:val="E36C0A" w:themeColor="accent6" w:themeShade="BF"/>
        </w:rPr>
        <w:t>DB_USERNAME</w:t>
      </w:r>
      <w:r w:rsidRPr="00F3208D">
        <w:rPr>
          <w:rFonts w:ascii="Times New Roman" w:hAnsi="Times New Roman" w:cs="Times New Roman"/>
        </w:rPr>
        <w:t>: tên tài khoản truy cập database (ví dụ: root)</w:t>
      </w:r>
      <w:r w:rsidRPr="00F3208D">
        <w:rPr>
          <w:rFonts w:ascii="Times New Roman" w:hAnsi="Times New Roman" w:cs="Times New Roman"/>
        </w:rPr>
        <w:br/>
        <w:t xml:space="preserve">- </w:t>
      </w:r>
      <w:r w:rsidRPr="0084556C">
        <w:rPr>
          <w:rFonts w:ascii="Times New Roman" w:hAnsi="Times New Roman" w:cs="Times New Roman"/>
          <w:color w:val="E36C0A" w:themeColor="accent6" w:themeShade="BF"/>
        </w:rPr>
        <w:t>DB_PASSWORD</w:t>
      </w:r>
      <w:r w:rsidRPr="00F3208D">
        <w:rPr>
          <w:rFonts w:ascii="Times New Roman" w:hAnsi="Times New Roman" w:cs="Times New Roman"/>
        </w:rPr>
        <w:t>: mật khẩu truy cập database</w:t>
      </w:r>
    </w:p>
    <w:p w14:paraId="5A823F38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3. Nếu chưa có khóa ứng dụng, tạo khóa Laravel:</w:t>
      </w:r>
    </w:p>
    <w:p w14:paraId="51C01B30" w14:textId="77777777" w:rsidR="008C645B" w:rsidRPr="00F3208D" w:rsidRDefault="00000000">
      <w:pPr>
        <w:pStyle w:val="IntenseQuote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php artisan key:generate</w:t>
      </w:r>
    </w:p>
    <w:p w14:paraId="51DFE417" w14:textId="77777777" w:rsidR="008C645B" w:rsidRPr="00F3208D" w:rsidRDefault="00000000">
      <w:pPr>
        <w:pStyle w:val="Heading2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Bước 4: Thiết lập cơ sở dữ liệu</w:t>
      </w:r>
    </w:p>
    <w:p w14:paraId="153E3687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1. Nếu sử dụng phpMyAdmin, có thể import trực tiếp file table+data.sql.</w:t>
      </w:r>
      <w:r w:rsidRPr="00F3208D">
        <w:rPr>
          <w:rFonts w:ascii="Times New Roman" w:hAnsi="Times New Roman" w:cs="Times New Roman"/>
        </w:rPr>
        <w:br/>
        <w:t>2. Hoặc chạy migration và seeder của Laravel:</w:t>
      </w:r>
    </w:p>
    <w:p w14:paraId="0EBE894D" w14:textId="77777777" w:rsidR="008C645B" w:rsidRPr="00F3208D" w:rsidRDefault="00000000">
      <w:pPr>
        <w:pStyle w:val="IntenseQuote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php artisan migrate --seed</w:t>
      </w:r>
    </w:p>
    <w:p w14:paraId="3EA6018D" w14:textId="361402FD" w:rsidR="008C645B" w:rsidRPr="00F3208D" w:rsidRDefault="00000000">
      <w:pPr>
        <w:pStyle w:val="Heading2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 xml:space="preserve">Bước 5: Biên dịch tài nguyên frontend </w:t>
      </w:r>
      <w:r w:rsidRPr="00F3208D">
        <w:rPr>
          <w:rFonts w:ascii="Times New Roman" w:hAnsi="Times New Roman" w:cs="Times New Roman"/>
          <w:color w:val="9BBB59" w:themeColor="accent3"/>
        </w:rPr>
        <w:t>(có thể bỏ qua</w:t>
      </w:r>
      <w:r w:rsidR="00673CB3" w:rsidRPr="00F3208D">
        <w:rPr>
          <w:rFonts w:ascii="Times New Roman" w:hAnsi="Times New Roman" w:cs="Times New Roman"/>
          <w:color w:val="9BBB59" w:themeColor="accent3"/>
        </w:rPr>
        <w:t xml:space="preserve"> đã build sẵn</w:t>
      </w:r>
      <w:r w:rsidRPr="00F3208D">
        <w:rPr>
          <w:rFonts w:ascii="Times New Roman" w:hAnsi="Times New Roman" w:cs="Times New Roman"/>
          <w:color w:val="9BBB59" w:themeColor="accent3"/>
        </w:rPr>
        <w:t>)</w:t>
      </w:r>
    </w:p>
    <w:p w14:paraId="01964901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Chế độ phát triển:</w:t>
      </w:r>
    </w:p>
    <w:p w14:paraId="7D7B697A" w14:textId="77777777" w:rsidR="008C645B" w:rsidRPr="00F3208D" w:rsidRDefault="00000000">
      <w:pPr>
        <w:pStyle w:val="IntenseQuote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npm run dev</w:t>
      </w:r>
    </w:p>
    <w:p w14:paraId="028A5D6B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hoặc</w:t>
      </w:r>
    </w:p>
    <w:p w14:paraId="112E86B3" w14:textId="77777777" w:rsidR="008C645B" w:rsidRPr="00F3208D" w:rsidRDefault="00000000">
      <w:pPr>
        <w:pStyle w:val="IntenseQuote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composer run dev</w:t>
      </w:r>
    </w:p>
    <w:p w14:paraId="40F236AE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Chế độ production:</w:t>
      </w:r>
    </w:p>
    <w:p w14:paraId="27287DCA" w14:textId="77777777" w:rsidR="008C645B" w:rsidRPr="00F3208D" w:rsidRDefault="00000000">
      <w:pPr>
        <w:pStyle w:val="IntenseQuote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npm run build</w:t>
      </w:r>
    </w:p>
    <w:p w14:paraId="576E7A49" w14:textId="77777777" w:rsidR="008C645B" w:rsidRPr="00F3208D" w:rsidRDefault="00000000">
      <w:pPr>
        <w:pStyle w:val="Heading2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Bước 6: Khởi chạy ứng dụng</w:t>
      </w:r>
    </w:p>
    <w:p w14:paraId="19CA680B" w14:textId="22FF21D2" w:rsidR="00670E8E" w:rsidRPr="00F3208D" w:rsidRDefault="00670E8E" w:rsidP="00670E8E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Có thể chạy serve bằng cách chạy file run.bat bằng cách ấn 2 lần vào file</w:t>
      </w:r>
      <w:r w:rsidR="00F3208D" w:rsidRPr="00F3208D">
        <w:rPr>
          <w:rFonts w:ascii="Times New Roman" w:hAnsi="Times New Roman" w:cs="Times New Roman"/>
        </w:rPr>
        <w:t xml:space="preserve"> hoặc</w:t>
      </w:r>
    </w:p>
    <w:p w14:paraId="44561C6F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lastRenderedPageBreak/>
        <w:t>Chạy server nội bộ Laravel:</w:t>
      </w:r>
    </w:p>
    <w:p w14:paraId="368DA6F7" w14:textId="77777777" w:rsidR="008C645B" w:rsidRPr="00F3208D" w:rsidRDefault="00000000">
      <w:pPr>
        <w:pStyle w:val="IntenseQuote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php artisan serve</w:t>
      </w:r>
    </w:p>
    <w:p w14:paraId="734B26FF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Truy cập website tại địa chỉ: http://localhost:8000</w:t>
      </w:r>
    </w:p>
    <w:p w14:paraId="2523F99A" w14:textId="77777777" w:rsidR="008C645B" w:rsidRPr="00F3208D" w:rsidRDefault="00000000">
      <w:pPr>
        <w:pStyle w:val="Heading1"/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4. Ghi chú</w:t>
      </w:r>
    </w:p>
    <w:p w14:paraId="702B5140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• Đảm bảo PHP, Composer và MySQL đã được cài đặt đúng phiên bản yêu cầu.</w:t>
      </w:r>
    </w:p>
    <w:p w14:paraId="48D8E8F4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• Kiểm tra quyền ghi/đọc của thư mục trước khi chạy server.</w:t>
      </w:r>
    </w:p>
    <w:p w14:paraId="446DB746" w14:textId="77777777" w:rsidR="008C645B" w:rsidRPr="00F3208D" w:rsidRDefault="00000000">
      <w:pPr>
        <w:rPr>
          <w:rFonts w:ascii="Times New Roman" w:hAnsi="Times New Roman" w:cs="Times New Roman"/>
        </w:rPr>
      </w:pPr>
      <w:r w:rsidRPr="00F3208D">
        <w:rPr>
          <w:rFonts w:ascii="Times New Roman" w:hAnsi="Times New Roman" w:cs="Times New Roman"/>
        </w:rPr>
        <w:t>• Nếu gặp lỗi kết nối database, kiểm tra lại thông số trong .env.</w:t>
      </w:r>
    </w:p>
    <w:sectPr w:rsidR="008C645B" w:rsidRPr="00F320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608618">
    <w:abstractNumId w:val="8"/>
  </w:num>
  <w:num w:numId="2" w16cid:durableId="45613674">
    <w:abstractNumId w:val="6"/>
  </w:num>
  <w:num w:numId="3" w16cid:durableId="1181235545">
    <w:abstractNumId w:val="5"/>
  </w:num>
  <w:num w:numId="4" w16cid:durableId="892960189">
    <w:abstractNumId w:val="4"/>
  </w:num>
  <w:num w:numId="5" w16cid:durableId="1323703747">
    <w:abstractNumId w:val="7"/>
  </w:num>
  <w:num w:numId="6" w16cid:durableId="1618022916">
    <w:abstractNumId w:val="3"/>
  </w:num>
  <w:num w:numId="7" w16cid:durableId="91705491">
    <w:abstractNumId w:val="2"/>
  </w:num>
  <w:num w:numId="8" w16cid:durableId="1696271011">
    <w:abstractNumId w:val="1"/>
  </w:num>
  <w:num w:numId="9" w16cid:durableId="19280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131"/>
    <w:rsid w:val="0029639D"/>
    <w:rsid w:val="00326F90"/>
    <w:rsid w:val="00603F91"/>
    <w:rsid w:val="00670E8E"/>
    <w:rsid w:val="00673CB3"/>
    <w:rsid w:val="007A183E"/>
    <w:rsid w:val="0084556C"/>
    <w:rsid w:val="008C645B"/>
    <w:rsid w:val="00AA1D8D"/>
    <w:rsid w:val="00B47730"/>
    <w:rsid w:val="00C44D79"/>
    <w:rsid w:val="00CB0664"/>
    <w:rsid w:val="00F32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859BB"/>
  <w14:defaultImageDpi w14:val="300"/>
  <w15:docId w15:val="{870D615C-B7B4-4421-AEDB-55856DD7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Phuc</cp:lastModifiedBy>
  <cp:revision>6</cp:revision>
  <dcterms:created xsi:type="dcterms:W3CDTF">2013-12-23T23:15:00Z</dcterms:created>
  <dcterms:modified xsi:type="dcterms:W3CDTF">2025-08-22T02:56:00Z</dcterms:modified>
  <cp:category/>
</cp:coreProperties>
</file>